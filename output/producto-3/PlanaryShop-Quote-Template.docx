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ato" w:hAnsi="Lato"/>
          <w:b/>
          <w:color w:val="C98A6B"/>
          <w:sz w:val="18"/>
        </w:rPr>
        <w:t>PLANARYSHOP</w:t>
      </w:r>
    </w:p>
    <w:p>
      <w:r>
        <w:rPr>
          <w:rFonts w:ascii="Georgia" w:hAnsi="Georgia"/>
          <w:b/>
          <w:color w:val="2E2A26"/>
          <w:sz w:val="52"/>
        </w:rPr>
        <w:t>Quote</w:t>
      </w:r>
    </w:p>
    <w:p>
      <w:pPr>
        <w:spacing w:after="200"/>
      </w:pPr>
      <w:r>
        <w:rPr>
          <w:color w:val="8A9B85"/>
          <w:sz w:val="16"/>
        </w:rPr>
        <w:t>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PREPARED BY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[YOUR BUSINESS NAME] · [EMAIL] · [PHONE]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PREPARED FOR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[CLIENT NAME] · [CLIENT EMAIL]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QUOTE #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[QUOTE NUMBER] — [DATE]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VALID UNTIL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[EXPIRATION DATE] (30 days from issue unless noted)</w:t>
            </w:r>
          </w:p>
        </w:tc>
      </w:tr>
    </w:tbl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PROPOSED SERVICES &amp;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824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[SERVICE 1 — SHORT DESCRIPTION]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[SERVICE 2 — SHORT DESCRIPTION]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[SERVICE 3 — SHORT DESCRIPTION]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4824"/>
            <w:shd w:val="clear" w:fill="C98A6B"/>
          </w:tcPr>
          <w:p>
            <w:r>
              <w:rPr>
                <w:rFonts w:ascii="Lato" w:hAnsi="Lato"/>
                <w:b/>
                <w:color w:val="FFFFFF"/>
                <w:sz w:val="20"/>
              </w:rPr>
              <w:t>ESTIMATED TOTAL</w:t>
            </w:r>
          </w:p>
        </w:tc>
        <w:tc>
          <w:tcPr>
            <w:tcW w:type="dxa" w:w="4824"/>
            <w:shd w:val="clear" w:fill="C98A6B"/>
          </w:tcPr>
          <w:p>
            <w:r>
              <w:rPr>
                <w:rFonts w:ascii="Lato" w:hAnsi="Lato"/>
                <w:b/>
                <w:color w:val="FFFFFF"/>
                <w:sz w:val="20"/>
              </w:rPr>
              <w:t>[$0.00]</w:t>
            </w:r>
          </w:p>
        </w:tc>
      </w:tr>
    </w:tbl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THIS QUOTE INCLUDES</w:t>
      </w:r>
    </w:p>
    <w:p>
      <w:pPr>
        <w:pStyle w:val="ListBullet"/>
      </w:pPr>
      <w:r>
        <w:rPr>
          <w:rFonts w:ascii="Lato" w:hAnsi="Lato"/>
          <w:sz w:val="19"/>
        </w:rPr>
        <w:t>[DELIVERABLE 1 — e.g., two design concepts]</w:t>
      </w:r>
    </w:p>
    <w:p>
      <w:pPr>
        <w:pStyle w:val="ListBullet"/>
      </w:pPr>
      <w:r>
        <w:rPr>
          <w:rFonts w:ascii="Lato" w:hAnsi="Lato"/>
          <w:sz w:val="19"/>
        </w:rPr>
        <w:t>[DELIVERABLE 2 — e.g., one round of revisions]</w:t>
      </w:r>
    </w:p>
    <w:p>
      <w:pPr>
        <w:pStyle w:val="ListBullet"/>
      </w:pPr>
      <w:r>
        <w:rPr>
          <w:rFonts w:ascii="Lato" w:hAnsi="Lato"/>
          <w:sz w:val="19"/>
        </w:rPr>
        <w:t>[DELIVERABLE 3 — e.g., final files in agreed formats]</w:t>
      </w:r>
    </w:p>
    <w:p>
      <w:pPr>
        <w:spacing w:before="240" w:after="80"/>
      </w:pPr>
      <w:r>
        <w:rPr>
          <w:rFonts w:ascii="Lato" w:hAnsi="Lato"/>
          <w:b/>
          <w:color w:val="C98A6B"/>
          <w:sz w:val="21"/>
        </w:rPr>
        <w:t>THIS QUOTE DOES NOT INCLUDE</w:t>
      </w:r>
    </w:p>
    <w:p>
      <w:pPr>
        <w:pStyle w:val="ListBullet"/>
      </w:pPr>
      <w:r>
        <w:rPr>
          <w:rFonts w:ascii="Lato" w:hAnsi="Lato"/>
          <w:sz w:val="19"/>
        </w:rPr>
        <w:t>[EXCLUSION 1 — e.g., additional revision rounds, billed at $[RATE]/hour]</w:t>
      </w:r>
    </w:p>
    <w:p>
      <w:pPr>
        <w:pStyle w:val="ListBullet"/>
      </w:pPr>
      <w:r>
        <w:rPr>
          <w:rFonts w:ascii="Lato" w:hAnsi="Lato"/>
          <w:sz w:val="19"/>
        </w:rPr>
        <w:t>[EXCLUSION 2 — e.g., third-party costs such as printing, fonts, stock images]</w:t>
      </w:r>
    </w:p>
    <w:p>
      <w:pPr>
        <w:pStyle w:val="ListBullet"/>
      </w:pPr>
      <w:r>
        <w:rPr>
          <w:rFonts w:ascii="Lato" w:hAnsi="Lato"/>
          <w:sz w:val="19"/>
        </w:rPr>
        <w:t>[EXCLUSION 3 — e.g., rush delivery]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ACCEPTANCE</w:t>
      </w:r>
    </w:p>
    <w:p>
      <w:r>
        <w:rPr>
          <w:rFonts w:ascii="Lato" w:hAnsi="Lato"/>
          <w:i w:val="0"/>
          <w:color w:val="2E2A26"/>
          <w:sz w:val="20"/>
        </w:rPr>
        <w:t>By signing below, you accept this quote and authorize [YOUR BUSINESS NAME] to begin work under the terms above. A deposit of [DEPOSIT AMOUNT OR %] may be required before work begins.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Lato" w:hAnsi="Lato"/>
                <w:b/>
                <w:color w:val="4A443E"/>
                <w:sz w:val="17"/>
              </w:rPr>
              <w:t>CLIENT SIGNATURE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b/>
                <w:color w:val="4A443E"/>
                <w:sz w:val="17"/>
              </w:rPr>
              <w:t>DATE</w:t>
            </w:r>
          </w:p>
        </w:tc>
      </w:tr>
      <w:tr>
        <w:tc>
          <w:tcPr>
            <w:tcW w:type="dxa" w:w="4824"/>
          </w:tcPr>
          <w:p>
            <w:r>
              <w:rPr>
                <w:color w:val="4A443E"/>
              </w:rPr>
              <w:t>_______________________________</w:t>
            </w:r>
          </w:p>
        </w:tc>
        <w:tc>
          <w:tcPr>
            <w:tcW w:type="dxa" w:w="4824"/>
          </w:tcPr>
          <w:p>
            <w:r>
              <w:rPr>
                <w:color w:val="4A443E"/>
              </w:rPr>
              <w:t>_______________________________</w:t>
            </w:r>
          </w:p>
        </w:tc>
      </w:tr>
    </w:tbl>
    <w:p>
      <w:pPr>
        <w:spacing w:before="320"/>
        <w:jc w:val="center"/>
      </w:pPr>
      <w:r>
        <w:rPr>
          <w:rFonts w:ascii="Georgia" w:hAnsi="Georgia"/>
          <w:i/>
          <w:color w:val="C98A6B"/>
          <w:sz w:val="18"/>
        </w:rPr>
        <w:t>Thank you for supporting PlanaryShop! For personal use 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